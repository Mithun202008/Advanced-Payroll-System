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Page 1 content</w:t>
      </w:r>
    </w:p>
    <w:p>
      <w:r>
        <w:br w:type="page"/>
      </w:r>
    </w:p>
    <w:p>
      <w:r>
        <w:t>This is Page 2 content</w:t>
      </w:r>
    </w:p>
    <w:p>
      <w:r>
        <w:br w:type="page"/>
      </w:r>
    </w:p>
    <w:p>
      <w:r>
        <w:t>This is Page 3 content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Times New Roman" w:hAnsi="Times New Roman"/>
        <w:sz w:val="22"/>
      </w:rPr>
      <w:fldChar w:fldCharType="begin"/>
    </w:r>
    <w:r>
      <w:rPr>
        <w:rFonts w:ascii="Times New Roman" w:hAnsi="Times New Roman"/>
        <w:sz w:val="22"/>
      </w:rPr>
      <w:instrText xml:space="preserve"> PAGE </w:instrText>
    </w:r>
    <w:r>
      <w:rPr>
        <w:rFonts w:ascii="Times New Roman" w:hAnsi="Times New Roman"/>
        <w:sz w:val="22"/>
      </w:rPr>
      <w:fldChar w:fldCharType="separate"/>
    </w:r>
    <w:r>
      <w:rPr>
        <w:rFonts w:ascii="Times New Roman" w:hAnsi="Times New Roman"/>
        <w:sz w:val="22"/>
      </w:rPr>
      <w:t>1</w:t>
    </w:r>
    <w:r>
      <w:rPr>
        <w:rFonts w:ascii="Times New Roman" w:hAnsi="Times New Roman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