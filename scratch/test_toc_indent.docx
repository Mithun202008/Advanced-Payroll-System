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tabs>
          <w:tab w:val="right" w:leader="dot" w:pos="9028"/>
        </w:tabs>
      </w:pPr>
      <w:r>
        <w:rPr>
          <w:b/>
        </w:rPr>
        <w:t>CHAPTER 1: INTRODUCTION</w:t>
        <w:tab/>
        <w:t>14</w:t>
      </w:r>
    </w:p>
    <w:p>
      <w:pPr>
        <w:ind w:left="360"/>
        <w:jc w:val="left"/>
        <w:tabs>
          <w:tab w:val="right" w:leader="dot" w:pos="9028"/>
        </w:tabs>
      </w:pPr>
      <w:r>
        <w:t>1.1 Background</w:t>
        <w:tab/>
        <w:t>14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