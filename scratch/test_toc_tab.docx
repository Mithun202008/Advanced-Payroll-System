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tabs>
          <w:tab w:val="right" w:leader="dot" w:pos="8656"/>
        </w:tabs>
      </w:pPr>
      <w:r>
        <w:rPr>
          <w:rFonts w:ascii="Times New Roman" w:hAnsi="Times New Roman"/>
          <w:b/>
          <w:sz w:val="24"/>
        </w:rPr>
        <w:t>CHAPTER 1: INTRODUCTION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